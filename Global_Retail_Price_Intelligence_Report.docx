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1BEBE" w14:textId="77777777" w:rsidR="003C3E83" w:rsidRDefault="003C3E83" w:rsidP="003C3E83"/>
    <w:p w14:paraId="4DF6D335" w14:textId="77777777" w:rsidR="003C3E83" w:rsidRDefault="003C3E83" w:rsidP="003C3E83"/>
    <w:p w14:paraId="673E5E46" w14:textId="77777777" w:rsidR="003C3E83" w:rsidRDefault="003C3E83" w:rsidP="003C3E83"/>
    <w:p w14:paraId="2A68C8BE" w14:textId="77777777" w:rsidR="003C3E83" w:rsidRDefault="003C3E83" w:rsidP="003C3E83"/>
    <w:p w14:paraId="7AEAE639" w14:textId="77777777" w:rsidR="003C3E83" w:rsidRDefault="003C3E83" w:rsidP="003C3E83"/>
    <w:p w14:paraId="3F4581C2" w14:textId="10E9F865" w:rsidR="003C3E83" w:rsidRDefault="00000000" w:rsidP="003C3E83">
      <w:pP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br/>
      </w:r>
      <w:r w:rsidR="003C3E83">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3C3E83" w:rsidRPr="00070313">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PROJECT REPORT</w:t>
      </w:r>
    </w:p>
    <w:p w14:paraId="5190DEF9" w14:textId="77777777" w:rsidR="003C3E83" w:rsidRPr="00070313" w:rsidRDefault="003C3E83" w:rsidP="003C3E83">
      <w:pP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B3FE067" w14:textId="53CD5ED4" w:rsidR="00920BD9" w:rsidRDefault="003C3E83" w:rsidP="003C3E83">
      <w:pPr>
        <w:jc w:val="center"/>
        <w:rPr>
          <w:b/>
          <w:color w:val="000000" w:themeColor="text1"/>
          <w:sz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IBM </w:t>
      </w:r>
      <w:proofErr w:type="spellStart"/>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SkillsBuild</w:t>
      </w:r>
      <w:proofErr w:type="spellEnd"/>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 </w:t>
      </w:r>
      <w:proofErr w:type="spellStart"/>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BharatCares</w:t>
      </w:r>
      <w:proofErr w:type="spellEnd"/>
      <w:r w:rsidRPr="00070313">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Internship</w:t>
      </w:r>
      <w:r w:rsidR="00000000">
        <w:br/>
      </w:r>
      <w:r w:rsidR="00000000" w:rsidRPr="003C3E83">
        <w:rPr>
          <w:b/>
          <w:color w:val="000000" w:themeColor="text1"/>
          <w:sz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GLOBAL RETAIL PRICE INTELLIGENCE</w:t>
      </w:r>
    </w:p>
    <w:p w14:paraId="603ABA66" w14:textId="77777777" w:rsidR="003C3E83" w:rsidRPr="003C3E83" w:rsidRDefault="003C3E83" w:rsidP="003C3E83">
      <w:pPr>
        <w:jc w:val="cente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C908FEF" w14:textId="77777777" w:rsidR="00920BD9" w:rsidRPr="003C3E83" w:rsidRDefault="00000000">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E83">
        <w:rPr>
          <w:i/>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Analytics and Machine Learning Project Report</w:t>
      </w:r>
    </w:p>
    <w:p w14:paraId="70EE865C" w14:textId="77777777" w:rsidR="00920BD9" w:rsidRDefault="00920BD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0C733A" w14:textId="77777777" w:rsidR="003C3E83" w:rsidRDefault="003C3E8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3ADFB1" w14:textId="77777777" w:rsidR="003C3E83" w:rsidRDefault="003C3E8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6AA13" w14:textId="77777777" w:rsidR="003C3E83" w:rsidRPr="003C3E83" w:rsidRDefault="003C3E8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F7F52D" w14:textId="681FA8B9" w:rsidR="00920BD9" w:rsidRPr="003C3E83" w:rsidRDefault="00000000" w:rsidP="003C3E83">
      <w:pPr>
        <w:rPr>
          <w:sz w:val="44"/>
          <w:szCs w:val="44"/>
        </w:rPr>
      </w:pPr>
      <w:r w:rsidRPr="003C3E83">
        <w:rPr>
          <w:sz w:val="44"/>
          <w:szCs w:val="44"/>
        </w:rPr>
        <w:t xml:space="preserve">Submitted by: </w:t>
      </w:r>
      <w:r w:rsidR="003C3E83" w:rsidRPr="003C3E83">
        <w:rPr>
          <w:sz w:val="44"/>
          <w:szCs w:val="44"/>
        </w:rPr>
        <w:t>Priya Yadav</w:t>
      </w:r>
    </w:p>
    <w:p w14:paraId="12991ECB" w14:textId="3F5C3790" w:rsidR="003C3E83" w:rsidRPr="003C3E83" w:rsidRDefault="003C3E83" w:rsidP="003C3E83">
      <w:pPr>
        <w:rPr>
          <w:sz w:val="44"/>
          <w:szCs w:val="44"/>
        </w:rPr>
      </w:pPr>
      <w:r w:rsidRPr="003C3E83">
        <w:rPr>
          <w:sz w:val="44"/>
          <w:szCs w:val="44"/>
        </w:rPr>
        <w:t xml:space="preserve">Date of </w:t>
      </w:r>
      <w:proofErr w:type="gramStart"/>
      <w:r w:rsidRPr="003C3E83">
        <w:rPr>
          <w:sz w:val="44"/>
          <w:szCs w:val="44"/>
        </w:rPr>
        <w:t>submit :</w:t>
      </w:r>
      <w:proofErr w:type="gramEnd"/>
      <w:r w:rsidRPr="003C3E83">
        <w:rPr>
          <w:sz w:val="44"/>
          <w:szCs w:val="44"/>
        </w:rPr>
        <w:t>- 14 October 2026</w:t>
      </w:r>
    </w:p>
    <w:p w14:paraId="6785C22C" w14:textId="77777777" w:rsidR="00920BD9" w:rsidRDefault="00000000">
      <w:r>
        <w:br w:type="page"/>
      </w:r>
    </w:p>
    <w:p w14:paraId="1176F185" w14:textId="77777777" w:rsidR="00920BD9" w:rsidRPr="003C3E83" w:rsidRDefault="00000000">
      <w:pPr>
        <w:pStyle w:val="Heading1"/>
        <w:rPr>
          <w:sz w:val="32"/>
          <w:szCs w:val="32"/>
        </w:rPr>
      </w:pPr>
      <w:r w:rsidRPr="003C3E83">
        <w:rPr>
          <w:sz w:val="32"/>
          <w:szCs w:val="32"/>
        </w:rPr>
        <w:lastRenderedPageBreak/>
        <w:t>Abstract</w:t>
      </w:r>
    </w:p>
    <w:p w14:paraId="1B1C457F" w14:textId="77777777" w:rsidR="00920BD9" w:rsidRPr="003C3E83" w:rsidRDefault="00000000">
      <w:pPr>
        <w:rPr>
          <w:sz w:val="28"/>
          <w:szCs w:val="28"/>
        </w:rPr>
      </w:pPr>
      <w:r w:rsidRPr="003C3E83">
        <w:rPr>
          <w:sz w:val="28"/>
          <w:szCs w:val="28"/>
        </w:rPr>
        <w:t>This project presents a retail price analytics workflow using a cleaned dataset of 2,000 records and 10 columns. The workflow includes data quality inspection, exploratory analysis, a baseline comparison, a regression model, and a Streamlit dashboard. Reported results are MAE 1.519, RMSE 2.394, R-squared 0.052, and baseline MAE 1.550. These results show only a small improvement over the baseline and limited explanatory performance. The project should be treated as an analytical prototype rather than a production pricing system.</w:t>
      </w:r>
    </w:p>
    <w:p w14:paraId="26A2EC3C" w14:textId="77777777" w:rsidR="00920BD9" w:rsidRPr="003C3E83" w:rsidRDefault="00000000">
      <w:pPr>
        <w:pStyle w:val="Heading1"/>
        <w:rPr>
          <w:sz w:val="32"/>
          <w:szCs w:val="32"/>
        </w:rPr>
      </w:pPr>
      <w:r w:rsidRPr="003C3E83">
        <w:rPr>
          <w:sz w:val="32"/>
          <w:szCs w:val="32"/>
        </w:rPr>
        <w:t>1. Introduction</w:t>
      </w:r>
    </w:p>
    <w:p w14:paraId="534D7E21" w14:textId="77777777" w:rsidR="00920BD9" w:rsidRPr="003C3E83" w:rsidRDefault="00000000">
      <w:pPr>
        <w:rPr>
          <w:sz w:val="28"/>
          <w:szCs w:val="28"/>
        </w:rPr>
      </w:pPr>
      <w:r w:rsidRPr="003C3E83">
        <w:rPr>
          <w:sz w:val="28"/>
          <w:szCs w:val="28"/>
        </w:rPr>
        <w:t>Retail prices may vary by product, store, location, date, and currency. Analyzing recorded prices can help assess data quality, explore distributions, and test whether available attributes support price estimation. This project demonstrates a practical analytics and machine-learning workflow for retail price records.</w:t>
      </w:r>
    </w:p>
    <w:p w14:paraId="5EECAB00" w14:textId="77777777" w:rsidR="00920BD9" w:rsidRPr="003C3E83" w:rsidRDefault="00000000">
      <w:pPr>
        <w:pStyle w:val="Heading1"/>
        <w:rPr>
          <w:sz w:val="32"/>
          <w:szCs w:val="32"/>
        </w:rPr>
      </w:pPr>
      <w:r w:rsidRPr="003C3E83">
        <w:rPr>
          <w:sz w:val="32"/>
          <w:szCs w:val="32"/>
        </w:rPr>
        <w:t>2. Problem Statement</w:t>
      </w:r>
    </w:p>
    <w:p w14:paraId="3869183C" w14:textId="77777777" w:rsidR="00920BD9" w:rsidRPr="003C3E83" w:rsidRDefault="00000000">
      <w:pPr>
        <w:rPr>
          <w:sz w:val="28"/>
          <w:szCs w:val="28"/>
        </w:rPr>
      </w:pPr>
      <w:r w:rsidRPr="003C3E83">
        <w:rPr>
          <w:sz w:val="28"/>
          <w:szCs w:val="28"/>
        </w:rPr>
        <w:t>The objective is to inspect a retail price dataset, summarize its quality and patterns, build an initial regression model to estimate recorded prices, evaluate it against a simple baseline, and present findings through an interactive dashboard.</w:t>
      </w:r>
    </w:p>
    <w:p w14:paraId="32D38B97" w14:textId="77777777" w:rsidR="00920BD9" w:rsidRPr="003C3E83" w:rsidRDefault="00000000">
      <w:pPr>
        <w:pStyle w:val="Heading1"/>
        <w:rPr>
          <w:sz w:val="32"/>
          <w:szCs w:val="32"/>
        </w:rPr>
      </w:pPr>
      <w:r w:rsidRPr="003C3E83">
        <w:rPr>
          <w:sz w:val="32"/>
          <w:szCs w:val="32"/>
        </w:rPr>
        <w:t>3. Project Objectives</w:t>
      </w:r>
    </w:p>
    <w:p w14:paraId="789EF8DE" w14:textId="77777777" w:rsidR="00920BD9" w:rsidRPr="003C3E83" w:rsidRDefault="00000000">
      <w:pPr>
        <w:pStyle w:val="ListBullet"/>
        <w:rPr>
          <w:sz w:val="28"/>
          <w:szCs w:val="28"/>
        </w:rPr>
      </w:pPr>
      <w:r w:rsidRPr="003C3E83">
        <w:rPr>
          <w:sz w:val="28"/>
          <w:szCs w:val="28"/>
        </w:rPr>
        <w:t>Load and inspect the retail CSV using Python and pandas.</w:t>
      </w:r>
    </w:p>
    <w:p w14:paraId="05BE54C3" w14:textId="77777777" w:rsidR="00920BD9" w:rsidRPr="003C3E83" w:rsidRDefault="00000000">
      <w:pPr>
        <w:pStyle w:val="ListBullet"/>
        <w:rPr>
          <w:sz w:val="28"/>
          <w:szCs w:val="28"/>
        </w:rPr>
      </w:pPr>
      <w:r w:rsidRPr="003C3E83">
        <w:rPr>
          <w:sz w:val="28"/>
          <w:szCs w:val="28"/>
        </w:rPr>
        <w:t>Audit missing values and duplicate records.</w:t>
      </w:r>
    </w:p>
    <w:p w14:paraId="71C676E8" w14:textId="77777777" w:rsidR="00920BD9" w:rsidRPr="003C3E83" w:rsidRDefault="00000000">
      <w:pPr>
        <w:pStyle w:val="ListBullet"/>
        <w:rPr>
          <w:sz w:val="28"/>
          <w:szCs w:val="28"/>
        </w:rPr>
      </w:pPr>
      <w:r w:rsidRPr="003C3E83">
        <w:rPr>
          <w:sz w:val="28"/>
          <w:szCs w:val="28"/>
        </w:rPr>
        <w:t>Summarize price distribution and explore available retail attributes.</w:t>
      </w:r>
    </w:p>
    <w:p w14:paraId="65CC99B7" w14:textId="77777777" w:rsidR="00920BD9" w:rsidRPr="003C3E83" w:rsidRDefault="00000000">
      <w:pPr>
        <w:pStyle w:val="ListBullet"/>
        <w:rPr>
          <w:sz w:val="28"/>
          <w:szCs w:val="28"/>
        </w:rPr>
      </w:pPr>
      <w:r w:rsidRPr="003C3E83">
        <w:rPr>
          <w:sz w:val="28"/>
          <w:szCs w:val="28"/>
        </w:rPr>
        <w:t>Train and evaluate an initial regression model.</w:t>
      </w:r>
    </w:p>
    <w:p w14:paraId="7531EFFF" w14:textId="77777777" w:rsidR="00920BD9" w:rsidRPr="003C3E83" w:rsidRDefault="00000000">
      <w:pPr>
        <w:pStyle w:val="ListBullet"/>
        <w:rPr>
          <w:sz w:val="28"/>
          <w:szCs w:val="28"/>
        </w:rPr>
      </w:pPr>
      <w:r w:rsidRPr="003C3E83">
        <w:rPr>
          <w:sz w:val="28"/>
          <w:szCs w:val="28"/>
        </w:rPr>
        <w:t>Compare model error with a baseline prediction.</w:t>
      </w:r>
    </w:p>
    <w:p w14:paraId="17D106C5" w14:textId="77777777" w:rsidR="00920BD9" w:rsidRPr="003C3E83" w:rsidRDefault="00000000">
      <w:pPr>
        <w:pStyle w:val="ListBullet"/>
        <w:rPr>
          <w:sz w:val="28"/>
          <w:szCs w:val="28"/>
        </w:rPr>
      </w:pPr>
      <w:r w:rsidRPr="003C3E83">
        <w:rPr>
          <w:sz w:val="28"/>
          <w:szCs w:val="28"/>
        </w:rPr>
        <w:t>Present findings and limitations through a Streamlit dashboard and report.</w:t>
      </w:r>
    </w:p>
    <w:p w14:paraId="48FD743B" w14:textId="77777777" w:rsidR="00920BD9" w:rsidRPr="003C3E83" w:rsidRDefault="00000000">
      <w:pPr>
        <w:pStyle w:val="Heading1"/>
        <w:rPr>
          <w:sz w:val="32"/>
          <w:szCs w:val="32"/>
        </w:rPr>
      </w:pPr>
      <w:r w:rsidRPr="003C3E83">
        <w:rPr>
          <w:sz w:val="32"/>
          <w:szCs w:val="32"/>
        </w:rPr>
        <w:t>4. Dataset Description</w:t>
      </w:r>
    </w:p>
    <w:p w14:paraId="3E60CBE8" w14:textId="77777777" w:rsidR="00920BD9" w:rsidRPr="003C3E83" w:rsidRDefault="00000000">
      <w:pPr>
        <w:rPr>
          <w:sz w:val="28"/>
          <w:szCs w:val="28"/>
        </w:rPr>
      </w:pPr>
      <w:r w:rsidRPr="003C3E83">
        <w:rPr>
          <w:sz w:val="28"/>
          <w:szCs w:val="28"/>
        </w:rPr>
        <w:t xml:space="preserve">The project uses global_retail_prices_dataset.csv and a cleaned output named retail_cleaned.csv. The cleaned file was reported to contain 2,000 rows and 10 columns. Fields shown in the notebook include price_record_id, product_code, product_name, category, price, currency, price_is_discounted, store_name, city, and </w:t>
      </w:r>
      <w:r w:rsidRPr="003C3E83">
        <w:rPr>
          <w:sz w:val="28"/>
          <w:szCs w:val="28"/>
        </w:rPr>
        <w:lastRenderedPageBreak/>
        <w:t>date_recorded. Multiple currencies are present, so raw prices should not be assumed comparable across currencies without a documented normalization process.</w:t>
      </w:r>
    </w:p>
    <w:p w14:paraId="227B6045" w14:textId="77777777" w:rsidR="00920BD9" w:rsidRPr="003C3E83" w:rsidRDefault="00000000">
      <w:pPr>
        <w:pStyle w:val="Heading1"/>
        <w:rPr>
          <w:sz w:val="32"/>
          <w:szCs w:val="32"/>
        </w:rPr>
      </w:pPr>
      <w:r w:rsidRPr="003C3E83">
        <w:rPr>
          <w:sz w:val="32"/>
          <w:szCs w:val="32"/>
        </w:rPr>
        <w:t>5. Methodology</w:t>
      </w:r>
    </w:p>
    <w:p w14:paraId="7228FA80" w14:textId="77777777" w:rsidR="00920BD9" w:rsidRPr="003C3E83" w:rsidRDefault="00000000">
      <w:pPr>
        <w:pStyle w:val="Heading2"/>
        <w:rPr>
          <w:sz w:val="32"/>
          <w:szCs w:val="32"/>
        </w:rPr>
      </w:pPr>
      <w:r w:rsidRPr="003C3E83">
        <w:rPr>
          <w:sz w:val="32"/>
          <w:szCs w:val="32"/>
        </w:rPr>
        <w:t>5.1 Data quality inspection</w:t>
      </w:r>
    </w:p>
    <w:p w14:paraId="291EECA0" w14:textId="77777777" w:rsidR="00920BD9" w:rsidRPr="003C3E83" w:rsidRDefault="00000000">
      <w:pPr>
        <w:rPr>
          <w:sz w:val="28"/>
          <w:szCs w:val="28"/>
        </w:rPr>
      </w:pPr>
      <w:r w:rsidRPr="003C3E83">
        <w:rPr>
          <w:sz w:val="28"/>
          <w:szCs w:val="28"/>
        </w:rPr>
        <w:t>The cleaned dataset was checked for missing values and duplicate rows. The reported audit found zero duplicate rows and no missing values in price. However, product identifiers, product names, and category information have substantial missingness, limiting some analyses.</w:t>
      </w:r>
    </w:p>
    <w:p w14:paraId="22686DCD" w14:textId="77777777" w:rsidR="00920BD9" w:rsidRPr="00D313DC" w:rsidRDefault="00000000">
      <w:pPr>
        <w:pStyle w:val="Heading2"/>
        <w:rPr>
          <w:sz w:val="32"/>
          <w:szCs w:val="32"/>
        </w:rPr>
      </w:pPr>
      <w:r w:rsidRPr="00D313DC">
        <w:rPr>
          <w:sz w:val="32"/>
          <w:szCs w:val="32"/>
        </w:rPr>
        <w:t>5.2 Exploratory data analysis</w:t>
      </w:r>
    </w:p>
    <w:p w14:paraId="1B490361" w14:textId="77777777" w:rsidR="00920BD9" w:rsidRPr="003C3E83" w:rsidRDefault="00000000">
      <w:pPr>
        <w:rPr>
          <w:sz w:val="28"/>
          <w:szCs w:val="28"/>
        </w:rPr>
      </w:pPr>
      <w:r w:rsidRPr="003C3E83">
        <w:rPr>
          <w:sz w:val="28"/>
          <w:szCs w:val="28"/>
        </w:rPr>
        <w:t>The dashboard contains exploratory visualizations intended to examine data quality, price patterns, and available categorical distributions. Interpretations should describe observed patterns and associations, not claim causation without an appropriate causal design.</w:t>
      </w:r>
    </w:p>
    <w:p w14:paraId="5B1352AA" w14:textId="77777777" w:rsidR="00920BD9" w:rsidRPr="00D313DC" w:rsidRDefault="00000000">
      <w:pPr>
        <w:pStyle w:val="Heading2"/>
        <w:rPr>
          <w:sz w:val="32"/>
          <w:szCs w:val="32"/>
        </w:rPr>
      </w:pPr>
      <w:r w:rsidRPr="00D313DC">
        <w:rPr>
          <w:sz w:val="32"/>
          <w:szCs w:val="32"/>
        </w:rPr>
        <w:t>5.3 Predictive modelling</w:t>
      </w:r>
    </w:p>
    <w:p w14:paraId="0F5726F7" w14:textId="77777777" w:rsidR="00920BD9" w:rsidRPr="003C3E83" w:rsidRDefault="00000000">
      <w:pPr>
        <w:rPr>
          <w:sz w:val="28"/>
          <w:szCs w:val="28"/>
        </w:rPr>
      </w:pPr>
      <w:r w:rsidRPr="003C3E83">
        <w:rPr>
          <w:sz w:val="28"/>
          <w:szCs w:val="28"/>
        </w:rPr>
        <w:t>The notebook reported 795 training rows and 199 test rows. The model features shown in the notebook output were category, store_name, city, record_year, and record_month. Confirm that date-derived fields are generated consistently from date_recorded and that no target leakage is present before final submission.</w:t>
      </w:r>
    </w:p>
    <w:p w14:paraId="1D7E9817" w14:textId="77777777" w:rsidR="00920BD9" w:rsidRPr="00D313DC" w:rsidRDefault="00000000">
      <w:pPr>
        <w:pStyle w:val="Heading1"/>
        <w:rPr>
          <w:sz w:val="32"/>
          <w:szCs w:val="32"/>
        </w:rPr>
      </w:pPr>
      <w:r w:rsidRPr="00D313DC">
        <w:rPr>
          <w:sz w:val="32"/>
          <w:szCs w:val="32"/>
        </w:rPr>
        <w:t>6. Data Quality Findings</w:t>
      </w:r>
    </w:p>
    <w:tbl>
      <w:tblPr>
        <w:tblStyle w:val="LightShading-Accent1"/>
        <w:tblW w:w="0" w:type="auto"/>
        <w:tblLook w:val="04A0" w:firstRow="1" w:lastRow="0" w:firstColumn="1" w:lastColumn="0" w:noHBand="0" w:noVBand="1"/>
      </w:tblPr>
      <w:tblGrid>
        <w:gridCol w:w="4896"/>
        <w:gridCol w:w="4896"/>
      </w:tblGrid>
      <w:tr w:rsidR="00920BD9" w:rsidRPr="003C3E83" w14:paraId="478530BB" w14:textId="77777777" w:rsidTr="00920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C9D7357" w14:textId="77777777" w:rsidR="00920BD9" w:rsidRPr="003C3E83" w:rsidRDefault="00000000">
            <w:pPr>
              <w:rPr>
                <w:sz w:val="28"/>
                <w:szCs w:val="28"/>
              </w:rPr>
            </w:pPr>
            <w:r w:rsidRPr="003C3E83">
              <w:rPr>
                <w:sz w:val="28"/>
                <w:szCs w:val="28"/>
              </w:rPr>
              <w:t>Field</w:t>
            </w:r>
          </w:p>
        </w:tc>
        <w:tc>
          <w:tcPr>
            <w:tcW w:w="4896" w:type="dxa"/>
          </w:tcPr>
          <w:p w14:paraId="5F5E80EF" w14:textId="77777777" w:rsidR="00920BD9" w:rsidRPr="003C3E83"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3C3E83">
              <w:rPr>
                <w:sz w:val="28"/>
                <w:szCs w:val="28"/>
              </w:rPr>
              <w:t>Missing values reported</w:t>
            </w:r>
          </w:p>
        </w:tc>
      </w:tr>
      <w:tr w:rsidR="00920BD9" w:rsidRPr="003C3E83" w14:paraId="725F4157" w14:textId="77777777" w:rsidTr="00920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BAB62F4" w14:textId="77777777" w:rsidR="00920BD9" w:rsidRPr="003C3E83" w:rsidRDefault="00000000">
            <w:pPr>
              <w:rPr>
                <w:sz w:val="28"/>
                <w:szCs w:val="28"/>
              </w:rPr>
            </w:pPr>
            <w:r w:rsidRPr="003C3E83">
              <w:rPr>
                <w:sz w:val="28"/>
                <w:szCs w:val="28"/>
              </w:rPr>
              <w:t>price_record_id</w:t>
            </w:r>
          </w:p>
        </w:tc>
        <w:tc>
          <w:tcPr>
            <w:tcW w:w="4896" w:type="dxa"/>
          </w:tcPr>
          <w:p w14:paraId="59000F7E" w14:textId="77777777" w:rsidR="00920BD9" w:rsidRPr="003C3E83"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3C3E83">
              <w:rPr>
                <w:sz w:val="28"/>
                <w:szCs w:val="28"/>
              </w:rPr>
              <w:t>0</w:t>
            </w:r>
          </w:p>
        </w:tc>
      </w:tr>
      <w:tr w:rsidR="00920BD9" w:rsidRPr="003C3E83" w14:paraId="6E611F5B" w14:textId="77777777" w:rsidTr="00920BD9">
        <w:tc>
          <w:tcPr>
            <w:cnfStyle w:val="001000000000" w:firstRow="0" w:lastRow="0" w:firstColumn="1" w:lastColumn="0" w:oddVBand="0" w:evenVBand="0" w:oddHBand="0" w:evenHBand="0" w:firstRowFirstColumn="0" w:firstRowLastColumn="0" w:lastRowFirstColumn="0" w:lastRowLastColumn="0"/>
            <w:tcW w:w="4896" w:type="dxa"/>
          </w:tcPr>
          <w:p w14:paraId="4B5AAE60" w14:textId="77777777" w:rsidR="00920BD9" w:rsidRPr="003C3E83" w:rsidRDefault="00000000">
            <w:pPr>
              <w:rPr>
                <w:sz w:val="28"/>
                <w:szCs w:val="28"/>
              </w:rPr>
            </w:pPr>
            <w:r w:rsidRPr="003C3E83">
              <w:rPr>
                <w:sz w:val="28"/>
                <w:szCs w:val="28"/>
              </w:rPr>
              <w:t>product_code</w:t>
            </w:r>
          </w:p>
        </w:tc>
        <w:tc>
          <w:tcPr>
            <w:tcW w:w="4896" w:type="dxa"/>
          </w:tcPr>
          <w:p w14:paraId="70E077CE" w14:textId="77777777" w:rsidR="00920BD9" w:rsidRPr="003C3E83"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3C3E83">
              <w:rPr>
                <w:sz w:val="28"/>
                <w:szCs w:val="28"/>
              </w:rPr>
              <w:t>134</w:t>
            </w:r>
          </w:p>
        </w:tc>
      </w:tr>
      <w:tr w:rsidR="00920BD9" w:rsidRPr="003C3E83" w14:paraId="0F627FD9" w14:textId="77777777" w:rsidTr="00920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EFCDA46" w14:textId="77777777" w:rsidR="00920BD9" w:rsidRPr="003C3E83" w:rsidRDefault="00000000">
            <w:pPr>
              <w:rPr>
                <w:sz w:val="28"/>
                <w:szCs w:val="28"/>
              </w:rPr>
            </w:pPr>
            <w:r w:rsidRPr="003C3E83">
              <w:rPr>
                <w:sz w:val="28"/>
                <w:szCs w:val="28"/>
              </w:rPr>
              <w:t>product_name</w:t>
            </w:r>
          </w:p>
        </w:tc>
        <w:tc>
          <w:tcPr>
            <w:tcW w:w="4896" w:type="dxa"/>
          </w:tcPr>
          <w:p w14:paraId="654E7EC7" w14:textId="77777777" w:rsidR="00920BD9" w:rsidRPr="003C3E83"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3C3E83">
              <w:rPr>
                <w:sz w:val="28"/>
                <w:szCs w:val="28"/>
              </w:rPr>
              <w:t>461</w:t>
            </w:r>
          </w:p>
        </w:tc>
      </w:tr>
      <w:tr w:rsidR="00920BD9" w:rsidRPr="003C3E83" w14:paraId="11D75B60" w14:textId="77777777" w:rsidTr="00920BD9">
        <w:tc>
          <w:tcPr>
            <w:cnfStyle w:val="001000000000" w:firstRow="0" w:lastRow="0" w:firstColumn="1" w:lastColumn="0" w:oddVBand="0" w:evenVBand="0" w:oddHBand="0" w:evenHBand="0" w:firstRowFirstColumn="0" w:firstRowLastColumn="0" w:lastRowFirstColumn="0" w:lastRowLastColumn="0"/>
            <w:tcW w:w="4896" w:type="dxa"/>
          </w:tcPr>
          <w:p w14:paraId="50CF5C5B" w14:textId="77777777" w:rsidR="00920BD9" w:rsidRPr="003C3E83" w:rsidRDefault="00000000">
            <w:pPr>
              <w:rPr>
                <w:sz w:val="28"/>
                <w:szCs w:val="28"/>
              </w:rPr>
            </w:pPr>
            <w:r w:rsidRPr="003C3E83">
              <w:rPr>
                <w:sz w:val="28"/>
                <w:szCs w:val="28"/>
              </w:rPr>
              <w:t>category</w:t>
            </w:r>
          </w:p>
        </w:tc>
        <w:tc>
          <w:tcPr>
            <w:tcW w:w="4896" w:type="dxa"/>
          </w:tcPr>
          <w:p w14:paraId="3E16F590" w14:textId="77777777" w:rsidR="00920BD9" w:rsidRPr="003C3E83"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3C3E83">
              <w:rPr>
                <w:sz w:val="28"/>
                <w:szCs w:val="28"/>
              </w:rPr>
              <w:t>1,866</w:t>
            </w:r>
          </w:p>
        </w:tc>
      </w:tr>
      <w:tr w:rsidR="00920BD9" w:rsidRPr="003C3E83" w14:paraId="08AB29D6" w14:textId="77777777" w:rsidTr="00920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DD91EFC" w14:textId="77777777" w:rsidR="00920BD9" w:rsidRPr="003C3E83" w:rsidRDefault="00000000">
            <w:pPr>
              <w:rPr>
                <w:sz w:val="28"/>
                <w:szCs w:val="28"/>
              </w:rPr>
            </w:pPr>
            <w:r w:rsidRPr="003C3E83">
              <w:rPr>
                <w:sz w:val="28"/>
                <w:szCs w:val="28"/>
              </w:rPr>
              <w:t>price</w:t>
            </w:r>
          </w:p>
        </w:tc>
        <w:tc>
          <w:tcPr>
            <w:tcW w:w="4896" w:type="dxa"/>
          </w:tcPr>
          <w:p w14:paraId="5D866A5C" w14:textId="77777777" w:rsidR="00920BD9" w:rsidRPr="003C3E83"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3C3E83">
              <w:rPr>
                <w:sz w:val="28"/>
                <w:szCs w:val="28"/>
              </w:rPr>
              <w:t>0</w:t>
            </w:r>
          </w:p>
        </w:tc>
      </w:tr>
      <w:tr w:rsidR="00920BD9" w:rsidRPr="003C3E83" w14:paraId="5A096A47" w14:textId="77777777" w:rsidTr="00920BD9">
        <w:tc>
          <w:tcPr>
            <w:cnfStyle w:val="001000000000" w:firstRow="0" w:lastRow="0" w:firstColumn="1" w:lastColumn="0" w:oddVBand="0" w:evenVBand="0" w:oddHBand="0" w:evenHBand="0" w:firstRowFirstColumn="0" w:firstRowLastColumn="0" w:lastRowFirstColumn="0" w:lastRowLastColumn="0"/>
            <w:tcW w:w="4896" w:type="dxa"/>
          </w:tcPr>
          <w:p w14:paraId="2970A520" w14:textId="77777777" w:rsidR="00920BD9" w:rsidRPr="003C3E83" w:rsidRDefault="00000000">
            <w:pPr>
              <w:rPr>
                <w:sz w:val="28"/>
                <w:szCs w:val="28"/>
              </w:rPr>
            </w:pPr>
            <w:r w:rsidRPr="003C3E83">
              <w:rPr>
                <w:sz w:val="28"/>
                <w:szCs w:val="28"/>
              </w:rPr>
              <w:t>currency</w:t>
            </w:r>
          </w:p>
        </w:tc>
        <w:tc>
          <w:tcPr>
            <w:tcW w:w="4896" w:type="dxa"/>
          </w:tcPr>
          <w:p w14:paraId="617B80CF" w14:textId="77777777" w:rsidR="00920BD9" w:rsidRPr="003C3E83"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3C3E83">
              <w:rPr>
                <w:sz w:val="28"/>
                <w:szCs w:val="28"/>
              </w:rPr>
              <w:t>0</w:t>
            </w:r>
          </w:p>
        </w:tc>
      </w:tr>
      <w:tr w:rsidR="00920BD9" w:rsidRPr="003C3E83" w14:paraId="2690E536" w14:textId="77777777" w:rsidTr="00920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63F00E8" w14:textId="77777777" w:rsidR="00920BD9" w:rsidRPr="003C3E83" w:rsidRDefault="00000000">
            <w:pPr>
              <w:rPr>
                <w:sz w:val="28"/>
                <w:szCs w:val="28"/>
              </w:rPr>
            </w:pPr>
            <w:r w:rsidRPr="003C3E83">
              <w:rPr>
                <w:sz w:val="28"/>
                <w:szCs w:val="28"/>
              </w:rPr>
              <w:t>price_is_discounted</w:t>
            </w:r>
          </w:p>
        </w:tc>
        <w:tc>
          <w:tcPr>
            <w:tcW w:w="4896" w:type="dxa"/>
          </w:tcPr>
          <w:p w14:paraId="2A129954" w14:textId="77777777" w:rsidR="00920BD9" w:rsidRPr="003C3E83"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3C3E83">
              <w:rPr>
                <w:sz w:val="28"/>
                <w:szCs w:val="28"/>
              </w:rPr>
              <w:t>0</w:t>
            </w:r>
          </w:p>
        </w:tc>
      </w:tr>
      <w:tr w:rsidR="00920BD9" w:rsidRPr="003C3E83" w14:paraId="0A500765" w14:textId="77777777" w:rsidTr="00920BD9">
        <w:tc>
          <w:tcPr>
            <w:cnfStyle w:val="001000000000" w:firstRow="0" w:lastRow="0" w:firstColumn="1" w:lastColumn="0" w:oddVBand="0" w:evenVBand="0" w:oddHBand="0" w:evenHBand="0" w:firstRowFirstColumn="0" w:firstRowLastColumn="0" w:lastRowFirstColumn="0" w:lastRowLastColumn="0"/>
            <w:tcW w:w="4896" w:type="dxa"/>
          </w:tcPr>
          <w:p w14:paraId="1FB61D37" w14:textId="77777777" w:rsidR="00920BD9" w:rsidRPr="003C3E83" w:rsidRDefault="00000000">
            <w:pPr>
              <w:rPr>
                <w:sz w:val="28"/>
                <w:szCs w:val="28"/>
              </w:rPr>
            </w:pPr>
            <w:r w:rsidRPr="003C3E83">
              <w:rPr>
                <w:sz w:val="28"/>
                <w:szCs w:val="28"/>
              </w:rPr>
              <w:t>store_name</w:t>
            </w:r>
          </w:p>
        </w:tc>
        <w:tc>
          <w:tcPr>
            <w:tcW w:w="4896" w:type="dxa"/>
          </w:tcPr>
          <w:p w14:paraId="288B7D3B" w14:textId="77777777" w:rsidR="00920BD9" w:rsidRPr="003C3E83"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3C3E83">
              <w:rPr>
                <w:sz w:val="28"/>
                <w:szCs w:val="28"/>
              </w:rPr>
              <w:t>0</w:t>
            </w:r>
          </w:p>
        </w:tc>
      </w:tr>
      <w:tr w:rsidR="00920BD9" w:rsidRPr="003C3E83" w14:paraId="4ED77BDF" w14:textId="77777777" w:rsidTr="00920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B3861B1" w14:textId="77777777" w:rsidR="00920BD9" w:rsidRPr="003C3E83" w:rsidRDefault="00000000">
            <w:pPr>
              <w:rPr>
                <w:sz w:val="28"/>
                <w:szCs w:val="28"/>
              </w:rPr>
            </w:pPr>
            <w:r w:rsidRPr="003C3E83">
              <w:rPr>
                <w:sz w:val="28"/>
                <w:szCs w:val="28"/>
              </w:rPr>
              <w:t>city</w:t>
            </w:r>
          </w:p>
        </w:tc>
        <w:tc>
          <w:tcPr>
            <w:tcW w:w="4896" w:type="dxa"/>
          </w:tcPr>
          <w:p w14:paraId="7D089F62" w14:textId="77777777" w:rsidR="00920BD9" w:rsidRPr="003C3E83"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3C3E83">
              <w:rPr>
                <w:sz w:val="28"/>
                <w:szCs w:val="28"/>
              </w:rPr>
              <w:t>0</w:t>
            </w:r>
          </w:p>
        </w:tc>
      </w:tr>
      <w:tr w:rsidR="00920BD9" w:rsidRPr="003C3E83" w14:paraId="08EF5229" w14:textId="77777777" w:rsidTr="00920BD9">
        <w:tc>
          <w:tcPr>
            <w:cnfStyle w:val="001000000000" w:firstRow="0" w:lastRow="0" w:firstColumn="1" w:lastColumn="0" w:oddVBand="0" w:evenVBand="0" w:oddHBand="0" w:evenHBand="0" w:firstRowFirstColumn="0" w:firstRowLastColumn="0" w:lastRowFirstColumn="0" w:lastRowLastColumn="0"/>
            <w:tcW w:w="4896" w:type="dxa"/>
          </w:tcPr>
          <w:p w14:paraId="3BB7EADC" w14:textId="77777777" w:rsidR="00920BD9" w:rsidRPr="003C3E83" w:rsidRDefault="00000000">
            <w:pPr>
              <w:rPr>
                <w:sz w:val="28"/>
                <w:szCs w:val="28"/>
              </w:rPr>
            </w:pPr>
            <w:r w:rsidRPr="003C3E83">
              <w:rPr>
                <w:sz w:val="28"/>
                <w:szCs w:val="28"/>
              </w:rPr>
              <w:t>date_recorded</w:t>
            </w:r>
          </w:p>
        </w:tc>
        <w:tc>
          <w:tcPr>
            <w:tcW w:w="4896" w:type="dxa"/>
          </w:tcPr>
          <w:p w14:paraId="19B9D364" w14:textId="77777777" w:rsidR="00920BD9" w:rsidRPr="003C3E83"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3C3E83">
              <w:rPr>
                <w:sz w:val="28"/>
                <w:szCs w:val="28"/>
              </w:rPr>
              <w:t>0</w:t>
            </w:r>
          </w:p>
        </w:tc>
      </w:tr>
    </w:tbl>
    <w:p w14:paraId="602FB686" w14:textId="77777777" w:rsidR="00920BD9" w:rsidRPr="003C3E83" w:rsidRDefault="00000000">
      <w:pPr>
        <w:rPr>
          <w:sz w:val="28"/>
          <w:szCs w:val="28"/>
        </w:rPr>
      </w:pPr>
      <w:r w:rsidRPr="003C3E83">
        <w:rPr>
          <w:sz w:val="28"/>
          <w:szCs w:val="28"/>
        </w:rPr>
        <w:lastRenderedPageBreak/>
        <w:t>Category is missing in 1,866 of 2,000 records (about 93.3%), and product_name is missing in 461 records (about 23.1%). Missing values should not be replaced with invented information. The source data should be checked, and any explicit unknown category should be documented.</w:t>
      </w:r>
    </w:p>
    <w:p w14:paraId="419562A1" w14:textId="1AF5959B" w:rsidR="00D313DC" w:rsidRPr="00D313DC" w:rsidRDefault="00000000" w:rsidP="00D313DC">
      <w:pPr>
        <w:pStyle w:val="Heading1"/>
        <w:rPr>
          <w:sz w:val="32"/>
          <w:szCs w:val="32"/>
        </w:rPr>
      </w:pPr>
      <w:r w:rsidRPr="00D313DC">
        <w:rPr>
          <w:sz w:val="32"/>
          <w:szCs w:val="32"/>
        </w:rPr>
        <w:t>7. Price Summary</w:t>
      </w:r>
    </w:p>
    <w:tbl>
      <w:tblPr>
        <w:tblStyle w:val="LightShading-Accent1"/>
        <w:tblW w:w="0" w:type="auto"/>
        <w:tblLook w:val="04A0" w:firstRow="1" w:lastRow="0" w:firstColumn="1" w:lastColumn="0" w:noHBand="0" w:noVBand="1"/>
      </w:tblPr>
      <w:tblGrid>
        <w:gridCol w:w="4896"/>
        <w:gridCol w:w="4896"/>
      </w:tblGrid>
      <w:tr w:rsidR="00920BD9" w:rsidRPr="003C3E83" w14:paraId="2BEE6585" w14:textId="77777777" w:rsidTr="00920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5F9710D" w14:textId="77777777" w:rsidR="00920BD9" w:rsidRPr="003C3E83" w:rsidRDefault="00000000">
            <w:pPr>
              <w:rPr>
                <w:sz w:val="28"/>
                <w:szCs w:val="28"/>
              </w:rPr>
            </w:pPr>
            <w:r w:rsidRPr="003C3E83">
              <w:rPr>
                <w:sz w:val="28"/>
                <w:szCs w:val="28"/>
              </w:rPr>
              <w:t>Statistic</w:t>
            </w:r>
          </w:p>
        </w:tc>
        <w:tc>
          <w:tcPr>
            <w:tcW w:w="4896" w:type="dxa"/>
          </w:tcPr>
          <w:p w14:paraId="2D72E600" w14:textId="77777777" w:rsidR="00920BD9" w:rsidRPr="003C3E83"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3C3E83">
              <w:rPr>
                <w:sz w:val="28"/>
                <w:szCs w:val="28"/>
              </w:rPr>
              <w:t>Reported value</w:t>
            </w:r>
          </w:p>
        </w:tc>
      </w:tr>
      <w:tr w:rsidR="00920BD9" w:rsidRPr="003C3E83" w14:paraId="36EC84AA" w14:textId="77777777" w:rsidTr="00920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3B958C9" w14:textId="77777777" w:rsidR="00920BD9" w:rsidRPr="003C3E83" w:rsidRDefault="00000000">
            <w:pPr>
              <w:rPr>
                <w:sz w:val="28"/>
                <w:szCs w:val="28"/>
              </w:rPr>
            </w:pPr>
            <w:r w:rsidRPr="003C3E83">
              <w:rPr>
                <w:sz w:val="28"/>
                <w:szCs w:val="28"/>
              </w:rPr>
              <w:t>Count</w:t>
            </w:r>
          </w:p>
        </w:tc>
        <w:tc>
          <w:tcPr>
            <w:tcW w:w="4896" w:type="dxa"/>
          </w:tcPr>
          <w:p w14:paraId="288FFD13" w14:textId="77777777" w:rsidR="00920BD9" w:rsidRPr="003C3E83"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3C3E83">
              <w:rPr>
                <w:sz w:val="28"/>
                <w:szCs w:val="28"/>
              </w:rPr>
              <w:t>2,000</w:t>
            </w:r>
          </w:p>
        </w:tc>
      </w:tr>
      <w:tr w:rsidR="00920BD9" w:rsidRPr="003C3E83" w14:paraId="104237DD" w14:textId="77777777" w:rsidTr="00920BD9">
        <w:tc>
          <w:tcPr>
            <w:cnfStyle w:val="001000000000" w:firstRow="0" w:lastRow="0" w:firstColumn="1" w:lastColumn="0" w:oddVBand="0" w:evenVBand="0" w:oddHBand="0" w:evenHBand="0" w:firstRowFirstColumn="0" w:firstRowLastColumn="0" w:lastRowFirstColumn="0" w:lastRowLastColumn="0"/>
            <w:tcW w:w="4896" w:type="dxa"/>
          </w:tcPr>
          <w:p w14:paraId="2AAA4187" w14:textId="77777777" w:rsidR="00920BD9" w:rsidRPr="003C3E83" w:rsidRDefault="00000000">
            <w:pPr>
              <w:rPr>
                <w:sz w:val="28"/>
                <w:szCs w:val="28"/>
              </w:rPr>
            </w:pPr>
            <w:r w:rsidRPr="003C3E83">
              <w:rPr>
                <w:sz w:val="28"/>
                <w:szCs w:val="28"/>
              </w:rPr>
              <w:t>Mean</w:t>
            </w:r>
          </w:p>
        </w:tc>
        <w:tc>
          <w:tcPr>
            <w:tcW w:w="4896" w:type="dxa"/>
          </w:tcPr>
          <w:p w14:paraId="60A0B4BA" w14:textId="77777777" w:rsidR="00920BD9" w:rsidRPr="003C3E83"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3C3E83">
              <w:rPr>
                <w:sz w:val="28"/>
                <w:szCs w:val="28"/>
              </w:rPr>
              <w:t>34.2396</w:t>
            </w:r>
          </w:p>
        </w:tc>
      </w:tr>
      <w:tr w:rsidR="00920BD9" w:rsidRPr="003C3E83" w14:paraId="04376E3B" w14:textId="77777777" w:rsidTr="00920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765C92A" w14:textId="77777777" w:rsidR="00920BD9" w:rsidRPr="003C3E83" w:rsidRDefault="00000000">
            <w:pPr>
              <w:rPr>
                <w:sz w:val="28"/>
                <w:szCs w:val="28"/>
              </w:rPr>
            </w:pPr>
            <w:r w:rsidRPr="003C3E83">
              <w:rPr>
                <w:sz w:val="28"/>
                <w:szCs w:val="28"/>
              </w:rPr>
              <w:t>Standard deviation</w:t>
            </w:r>
          </w:p>
        </w:tc>
        <w:tc>
          <w:tcPr>
            <w:tcW w:w="4896" w:type="dxa"/>
          </w:tcPr>
          <w:p w14:paraId="76E32CB7" w14:textId="77777777" w:rsidR="00920BD9" w:rsidRPr="003C3E83"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3C3E83">
              <w:rPr>
                <w:sz w:val="28"/>
                <w:szCs w:val="28"/>
              </w:rPr>
              <w:t>206.3629</w:t>
            </w:r>
          </w:p>
        </w:tc>
      </w:tr>
      <w:tr w:rsidR="00920BD9" w:rsidRPr="003C3E83" w14:paraId="139D97EB" w14:textId="77777777" w:rsidTr="00920BD9">
        <w:tc>
          <w:tcPr>
            <w:cnfStyle w:val="001000000000" w:firstRow="0" w:lastRow="0" w:firstColumn="1" w:lastColumn="0" w:oddVBand="0" w:evenVBand="0" w:oddHBand="0" w:evenHBand="0" w:firstRowFirstColumn="0" w:firstRowLastColumn="0" w:lastRowFirstColumn="0" w:lastRowLastColumn="0"/>
            <w:tcW w:w="4896" w:type="dxa"/>
          </w:tcPr>
          <w:p w14:paraId="5D8C89C0" w14:textId="77777777" w:rsidR="00920BD9" w:rsidRPr="003C3E83" w:rsidRDefault="00000000">
            <w:pPr>
              <w:rPr>
                <w:sz w:val="28"/>
                <w:szCs w:val="28"/>
              </w:rPr>
            </w:pPr>
            <w:r w:rsidRPr="003C3E83">
              <w:rPr>
                <w:sz w:val="28"/>
                <w:szCs w:val="28"/>
              </w:rPr>
              <w:t>Minimum</w:t>
            </w:r>
          </w:p>
        </w:tc>
        <w:tc>
          <w:tcPr>
            <w:tcW w:w="4896" w:type="dxa"/>
          </w:tcPr>
          <w:p w14:paraId="738D6D0E" w14:textId="77777777" w:rsidR="00920BD9" w:rsidRPr="003C3E83"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3C3E83">
              <w:rPr>
                <w:sz w:val="28"/>
                <w:szCs w:val="28"/>
              </w:rPr>
              <w:t>0.23</w:t>
            </w:r>
          </w:p>
        </w:tc>
      </w:tr>
      <w:tr w:rsidR="00920BD9" w:rsidRPr="003C3E83" w14:paraId="3BE1A990" w14:textId="77777777" w:rsidTr="00920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FD9C028" w14:textId="77777777" w:rsidR="00920BD9" w:rsidRPr="003C3E83" w:rsidRDefault="00000000">
            <w:pPr>
              <w:rPr>
                <w:sz w:val="28"/>
                <w:szCs w:val="28"/>
              </w:rPr>
            </w:pPr>
            <w:r w:rsidRPr="003C3E83">
              <w:rPr>
                <w:sz w:val="28"/>
                <w:szCs w:val="28"/>
              </w:rPr>
              <w:t>25th percentile</w:t>
            </w:r>
          </w:p>
        </w:tc>
        <w:tc>
          <w:tcPr>
            <w:tcW w:w="4896" w:type="dxa"/>
          </w:tcPr>
          <w:p w14:paraId="7FAD7154" w14:textId="77777777" w:rsidR="00920BD9" w:rsidRPr="003C3E83"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3C3E83">
              <w:rPr>
                <w:sz w:val="28"/>
                <w:szCs w:val="28"/>
              </w:rPr>
              <w:t>2.28</w:t>
            </w:r>
          </w:p>
        </w:tc>
      </w:tr>
      <w:tr w:rsidR="00920BD9" w:rsidRPr="003C3E83" w14:paraId="49AC07E6" w14:textId="77777777" w:rsidTr="00920BD9">
        <w:tc>
          <w:tcPr>
            <w:cnfStyle w:val="001000000000" w:firstRow="0" w:lastRow="0" w:firstColumn="1" w:lastColumn="0" w:oddVBand="0" w:evenVBand="0" w:oddHBand="0" w:evenHBand="0" w:firstRowFirstColumn="0" w:firstRowLastColumn="0" w:lastRowFirstColumn="0" w:lastRowLastColumn="0"/>
            <w:tcW w:w="4896" w:type="dxa"/>
          </w:tcPr>
          <w:p w14:paraId="5B32D180" w14:textId="77777777" w:rsidR="00920BD9" w:rsidRPr="003C3E83" w:rsidRDefault="00000000">
            <w:pPr>
              <w:rPr>
                <w:sz w:val="28"/>
                <w:szCs w:val="28"/>
              </w:rPr>
            </w:pPr>
            <w:r w:rsidRPr="003C3E83">
              <w:rPr>
                <w:sz w:val="28"/>
                <w:szCs w:val="28"/>
              </w:rPr>
              <w:t>Median</w:t>
            </w:r>
          </w:p>
        </w:tc>
        <w:tc>
          <w:tcPr>
            <w:tcW w:w="4896" w:type="dxa"/>
          </w:tcPr>
          <w:p w14:paraId="479C13AF" w14:textId="77777777" w:rsidR="00920BD9" w:rsidRPr="003C3E83"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3C3E83">
              <w:rPr>
                <w:sz w:val="28"/>
                <w:szCs w:val="28"/>
              </w:rPr>
              <w:t>4.37</w:t>
            </w:r>
          </w:p>
        </w:tc>
      </w:tr>
      <w:tr w:rsidR="00920BD9" w:rsidRPr="003C3E83" w14:paraId="5132542B" w14:textId="77777777" w:rsidTr="00920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7B7EEE6" w14:textId="77777777" w:rsidR="00920BD9" w:rsidRPr="003C3E83" w:rsidRDefault="00000000">
            <w:pPr>
              <w:rPr>
                <w:sz w:val="28"/>
                <w:szCs w:val="28"/>
              </w:rPr>
            </w:pPr>
            <w:r w:rsidRPr="003C3E83">
              <w:rPr>
                <w:sz w:val="28"/>
                <w:szCs w:val="28"/>
              </w:rPr>
              <w:t>75th percentile</w:t>
            </w:r>
          </w:p>
        </w:tc>
        <w:tc>
          <w:tcPr>
            <w:tcW w:w="4896" w:type="dxa"/>
          </w:tcPr>
          <w:p w14:paraId="1654E06C" w14:textId="77777777" w:rsidR="00920BD9" w:rsidRPr="003C3E83"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3C3E83">
              <w:rPr>
                <w:sz w:val="28"/>
                <w:szCs w:val="28"/>
              </w:rPr>
              <w:t>15.99</w:t>
            </w:r>
          </w:p>
        </w:tc>
      </w:tr>
      <w:tr w:rsidR="00920BD9" w:rsidRPr="003C3E83" w14:paraId="34BDB867" w14:textId="77777777" w:rsidTr="00920BD9">
        <w:tc>
          <w:tcPr>
            <w:cnfStyle w:val="001000000000" w:firstRow="0" w:lastRow="0" w:firstColumn="1" w:lastColumn="0" w:oddVBand="0" w:evenVBand="0" w:oddHBand="0" w:evenHBand="0" w:firstRowFirstColumn="0" w:firstRowLastColumn="0" w:lastRowFirstColumn="0" w:lastRowLastColumn="0"/>
            <w:tcW w:w="4896" w:type="dxa"/>
          </w:tcPr>
          <w:p w14:paraId="12D3D3A9" w14:textId="77777777" w:rsidR="00920BD9" w:rsidRPr="003C3E83" w:rsidRDefault="00000000">
            <w:pPr>
              <w:rPr>
                <w:sz w:val="28"/>
                <w:szCs w:val="28"/>
              </w:rPr>
            </w:pPr>
            <w:r w:rsidRPr="003C3E83">
              <w:rPr>
                <w:sz w:val="28"/>
                <w:szCs w:val="28"/>
              </w:rPr>
              <w:t>Maximum</w:t>
            </w:r>
          </w:p>
        </w:tc>
        <w:tc>
          <w:tcPr>
            <w:tcW w:w="4896" w:type="dxa"/>
          </w:tcPr>
          <w:p w14:paraId="636BAC4C" w14:textId="77777777" w:rsidR="00920BD9" w:rsidRPr="003C3E83"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3C3E83">
              <w:rPr>
                <w:sz w:val="28"/>
                <w:szCs w:val="28"/>
              </w:rPr>
              <w:t>5,030.00</w:t>
            </w:r>
          </w:p>
        </w:tc>
      </w:tr>
    </w:tbl>
    <w:p w14:paraId="6D580442" w14:textId="77777777" w:rsidR="00920BD9" w:rsidRPr="003C3E83" w:rsidRDefault="00000000">
      <w:pPr>
        <w:rPr>
          <w:sz w:val="28"/>
          <w:szCs w:val="28"/>
        </w:rPr>
      </w:pPr>
      <w:r w:rsidRPr="003C3E83">
        <w:rPr>
          <w:sz w:val="28"/>
          <w:szCs w:val="28"/>
        </w:rPr>
        <w:t>The mean is substantially higher than the median, and the maximum is much higher than the 75th percentile. This suggests a right-skewed distribution and/or extreme observations. Review unusual prices in their product and currency context rather than removing them automatically.</w:t>
      </w:r>
    </w:p>
    <w:p w14:paraId="64A844B2" w14:textId="77777777" w:rsidR="00920BD9" w:rsidRPr="00D313DC" w:rsidRDefault="00000000">
      <w:pPr>
        <w:pStyle w:val="Heading1"/>
        <w:rPr>
          <w:sz w:val="32"/>
          <w:szCs w:val="32"/>
        </w:rPr>
      </w:pPr>
      <w:r w:rsidRPr="00D313DC">
        <w:rPr>
          <w:sz w:val="32"/>
          <w:szCs w:val="32"/>
        </w:rPr>
        <w:t>8. Model Evaluation</w:t>
      </w:r>
    </w:p>
    <w:tbl>
      <w:tblPr>
        <w:tblStyle w:val="LightShading-Accent1"/>
        <w:tblW w:w="0" w:type="auto"/>
        <w:tblLook w:val="04A0" w:firstRow="1" w:lastRow="0" w:firstColumn="1" w:lastColumn="0" w:noHBand="0" w:noVBand="1"/>
      </w:tblPr>
      <w:tblGrid>
        <w:gridCol w:w="4896"/>
        <w:gridCol w:w="4896"/>
      </w:tblGrid>
      <w:tr w:rsidR="00920BD9" w:rsidRPr="003C3E83" w14:paraId="3D09D9AC" w14:textId="77777777" w:rsidTr="00920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6605016" w14:textId="77777777" w:rsidR="00920BD9" w:rsidRPr="003C3E83" w:rsidRDefault="00000000">
            <w:pPr>
              <w:rPr>
                <w:sz w:val="28"/>
                <w:szCs w:val="28"/>
              </w:rPr>
            </w:pPr>
            <w:r w:rsidRPr="003C3E83">
              <w:rPr>
                <w:sz w:val="28"/>
                <w:szCs w:val="28"/>
              </w:rPr>
              <w:t>Metric</w:t>
            </w:r>
          </w:p>
        </w:tc>
        <w:tc>
          <w:tcPr>
            <w:tcW w:w="4896" w:type="dxa"/>
          </w:tcPr>
          <w:p w14:paraId="57ED134A" w14:textId="77777777" w:rsidR="00920BD9" w:rsidRPr="003C3E83"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3C3E83">
              <w:rPr>
                <w:sz w:val="28"/>
                <w:szCs w:val="28"/>
              </w:rPr>
              <w:t>Reported result</w:t>
            </w:r>
          </w:p>
        </w:tc>
      </w:tr>
      <w:tr w:rsidR="00920BD9" w:rsidRPr="003C3E83" w14:paraId="07221F7D" w14:textId="77777777" w:rsidTr="00920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DF06284" w14:textId="77777777" w:rsidR="00920BD9" w:rsidRPr="003C3E83" w:rsidRDefault="00000000">
            <w:pPr>
              <w:rPr>
                <w:sz w:val="28"/>
                <w:szCs w:val="28"/>
              </w:rPr>
            </w:pPr>
            <w:r w:rsidRPr="003C3E83">
              <w:rPr>
                <w:sz w:val="28"/>
                <w:szCs w:val="28"/>
              </w:rPr>
              <w:t>MAE</w:t>
            </w:r>
          </w:p>
        </w:tc>
        <w:tc>
          <w:tcPr>
            <w:tcW w:w="4896" w:type="dxa"/>
          </w:tcPr>
          <w:p w14:paraId="4A004349" w14:textId="77777777" w:rsidR="00920BD9" w:rsidRPr="003C3E83"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3C3E83">
              <w:rPr>
                <w:sz w:val="28"/>
                <w:szCs w:val="28"/>
              </w:rPr>
              <w:t>1.519</w:t>
            </w:r>
          </w:p>
        </w:tc>
      </w:tr>
      <w:tr w:rsidR="00920BD9" w:rsidRPr="003C3E83" w14:paraId="2047ED55" w14:textId="77777777" w:rsidTr="00920BD9">
        <w:tc>
          <w:tcPr>
            <w:cnfStyle w:val="001000000000" w:firstRow="0" w:lastRow="0" w:firstColumn="1" w:lastColumn="0" w:oddVBand="0" w:evenVBand="0" w:oddHBand="0" w:evenHBand="0" w:firstRowFirstColumn="0" w:firstRowLastColumn="0" w:lastRowFirstColumn="0" w:lastRowLastColumn="0"/>
            <w:tcW w:w="4896" w:type="dxa"/>
          </w:tcPr>
          <w:p w14:paraId="431EBB54" w14:textId="77777777" w:rsidR="00920BD9" w:rsidRPr="003C3E83" w:rsidRDefault="00000000">
            <w:pPr>
              <w:rPr>
                <w:sz w:val="28"/>
                <w:szCs w:val="28"/>
              </w:rPr>
            </w:pPr>
            <w:r w:rsidRPr="003C3E83">
              <w:rPr>
                <w:sz w:val="28"/>
                <w:szCs w:val="28"/>
              </w:rPr>
              <w:t>RMSE</w:t>
            </w:r>
          </w:p>
        </w:tc>
        <w:tc>
          <w:tcPr>
            <w:tcW w:w="4896" w:type="dxa"/>
          </w:tcPr>
          <w:p w14:paraId="0D0552D8" w14:textId="77777777" w:rsidR="00920BD9" w:rsidRPr="003C3E83"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3C3E83">
              <w:rPr>
                <w:sz w:val="28"/>
                <w:szCs w:val="28"/>
              </w:rPr>
              <w:t>2.394</w:t>
            </w:r>
          </w:p>
        </w:tc>
      </w:tr>
      <w:tr w:rsidR="00920BD9" w:rsidRPr="003C3E83" w14:paraId="3908465F" w14:textId="77777777" w:rsidTr="00920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2688696" w14:textId="77777777" w:rsidR="00920BD9" w:rsidRPr="003C3E83" w:rsidRDefault="00000000">
            <w:pPr>
              <w:rPr>
                <w:sz w:val="28"/>
                <w:szCs w:val="28"/>
              </w:rPr>
            </w:pPr>
            <w:r w:rsidRPr="003C3E83">
              <w:rPr>
                <w:sz w:val="28"/>
                <w:szCs w:val="28"/>
              </w:rPr>
              <w:t>R-squared (R²)</w:t>
            </w:r>
          </w:p>
        </w:tc>
        <w:tc>
          <w:tcPr>
            <w:tcW w:w="4896" w:type="dxa"/>
          </w:tcPr>
          <w:p w14:paraId="7EFFDE83" w14:textId="77777777" w:rsidR="00920BD9" w:rsidRPr="003C3E83"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3C3E83">
              <w:rPr>
                <w:sz w:val="28"/>
                <w:szCs w:val="28"/>
              </w:rPr>
              <w:t>0.052</w:t>
            </w:r>
          </w:p>
        </w:tc>
      </w:tr>
      <w:tr w:rsidR="00920BD9" w:rsidRPr="003C3E83" w14:paraId="09CBAD0A" w14:textId="77777777" w:rsidTr="00920BD9">
        <w:tc>
          <w:tcPr>
            <w:cnfStyle w:val="001000000000" w:firstRow="0" w:lastRow="0" w:firstColumn="1" w:lastColumn="0" w:oddVBand="0" w:evenVBand="0" w:oddHBand="0" w:evenHBand="0" w:firstRowFirstColumn="0" w:firstRowLastColumn="0" w:lastRowFirstColumn="0" w:lastRowLastColumn="0"/>
            <w:tcW w:w="4896" w:type="dxa"/>
          </w:tcPr>
          <w:p w14:paraId="0D8081F5" w14:textId="77777777" w:rsidR="00920BD9" w:rsidRPr="003C3E83" w:rsidRDefault="00000000">
            <w:pPr>
              <w:rPr>
                <w:sz w:val="28"/>
                <w:szCs w:val="28"/>
              </w:rPr>
            </w:pPr>
            <w:r w:rsidRPr="003C3E83">
              <w:rPr>
                <w:sz w:val="28"/>
                <w:szCs w:val="28"/>
              </w:rPr>
              <w:t>Baseline MAE</w:t>
            </w:r>
          </w:p>
        </w:tc>
        <w:tc>
          <w:tcPr>
            <w:tcW w:w="4896" w:type="dxa"/>
          </w:tcPr>
          <w:p w14:paraId="16064682" w14:textId="77777777" w:rsidR="00920BD9" w:rsidRPr="003C3E83" w:rsidRDefault="00000000">
            <w:pPr>
              <w:cnfStyle w:val="000000000000" w:firstRow="0" w:lastRow="0" w:firstColumn="0" w:lastColumn="0" w:oddVBand="0" w:evenVBand="0" w:oddHBand="0" w:evenHBand="0" w:firstRowFirstColumn="0" w:firstRowLastColumn="0" w:lastRowFirstColumn="0" w:lastRowLastColumn="0"/>
              <w:rPr>
                <w:sz w:val="28"/>
                <w:szCs w:val="28"/>
              </w:rPr>
            </w:pPr>
            <w:r w:rsidRPr="003C3E83">
              <w:rPr>
                <w:sz w:val="28"/>
                <w:szCs w:val="28"/>
              </w:rPr>
              <w:t>1.550</w:t>
            </w:r>
          </w:p>
        </w:tc>
      </w:tr>
    </w:tbl>
    <w:p w14:paraId="65BA1ADE" w14:textId="77777777" w:rsidR="00920BD9" w:rsidRPr="003C3E83" w:rsidRDefault="00000000">
      <w:pPr>
        <w:rPr>
          <w:sz w:val="28"/>
          <w:szCs w:val="28"/>
        </w:rPr>
      </w:pPr>
      <w:r w:rsidRPr="003C3E83">
        <w:rPr>
          <w:sz w:val="28"/>
          <w:szCs w:val="28"/>
        </w:rPr>
        <w:t>MAE is the average absolute prediction error in the target's recorded units. RMSE penalizes larger errors more strongly. R² of 0.052 indicates that the model explains only a small share of test-set price variation. Its MAE is only slightly lower than the baseline MAE, so practical predictive value is limited. Since multiple currencies are present, these metrics require caution unless prices were normalized or evaluated within comparable currency groups.</w:t>
      </w:r>
    </w:p>
    <w:p w14:paraId="2FA5A65E" w14:textId="77777777" w:rsidR="00920BD9" w:rsidRPr="00D313DC" w:rsidRDefault="00000000">
      <w:pPr>
        <w:pStyle w:val="Heading1"/>
        <w:rPr>
          <w:sz w:val="32"/>
          <w:szCs w:val="32"/>
        </w:rPr>
      </w:pPr>
      <w:r w:rsidRPr="00D313DC">
        <w:rPr>
          <w:sz w:val="32"/>
          <w:szCs w:val="32"/>
        </w:rPr>
        <w:lastRenderedPageBreak/>
        <w:t>9. Business Recommendations</w:t>
      </w:r>
    </w:p>
    <w:p w14:paraId="00EC3753" w14:textId="77777777" w:rsidR="00920BD9" w:rsidRPr="003C3E83" w:rsidRDefault="00000000">
      <w:pPr>
        <w:pStyle w:val="ListBullet"/>
        <w:rPr>
          <w:sz w:val="28"/>
          <w:szCs w:val="28"/>
        </w:rPr>
      </w:pPr>
      <w:r w:rsidRPr="003C3E83">
        <w:rPr>
          <w:sz w:val="28"/>
          <w:szCs w:val="28"/>
        </w:rPr>
        <w:t>Improve completeness of category and product-name fields before relying on category-level insights.</w:t>
      </w:r>
    </w:p>
    <w:p w14:paraId="01131019" w14:textId="77777777" w:rsidR="00920BD9" w:rsidRPr="003C3E83" w:rsidRDefault="00000000">
      <w:pPr>
        <w:pStyle w:val="ListBullet"/>
        <w:rPr>
          <w:sz w:val="28"/>
          <w:szCs w:val="28"/>
        </w:rPr>
      </w:pPr>
      <w:r w:rsidRPr="003C3E83">
        <w:rPr>
          <w:sz w:val="28"/>
          <w:szCs w:val="28"/>
        </w:rPr>
        <w:t>Validate currency codes and use a documented conversion method before comparing prices across markets.</w:t>
      </w:r>
    </w:p>
    <w:p w14:paraId="535D3140" w14:textId="77777777" w:rsidR="00920BD9" w:rsidRPr="003C3E83" w:rsidRDefault="00000000">
      <w:pPr>
        <w:pStyle w:val="ListBullet"/>
        <w:rPr>
          <w:sz w:val="28"/>
          <w:szCs w:val="28"/>
        </w:rPr>
      </w:pPr>
      <w:r w:rsidRPr="003C3E83">
        <w:rPr>
          <w:sz w:val="28"/>
          <w:szCs w:val="28"/>
        </w:rPr>
        <w:t>Investigate extreme prices using product, store, and currency context; do not remove outliers automatically.</w:t>
      </w:r>
    </w:p>
    <w:p w14:paraId="393742FF" w14:textId="77777777" w:rsidR="00920BD9" w:rsidRPr="003C3E83" w:rsidRDefault="00000000">
      <w:pPr>
        <w:pStyle w:val="ListBullet"/>
        <w:rPr>
          <w:sz w:val="28"/>
          <w:szCs w:val="28"/>
        </w:rPr>
      </w:pPr>
      <w:r w:rsidRPr="003C3E83">
        <w:rPr>
          <w:sz w:val="28"/>
          <w:szCs w:val="28"/>
        </w:rPr>
        <w:t>Compare future models with a simple baseline on a held-out test set.</w:t>
      </w:r>
    </w:p>
    <w:p w14:paraId="1811FA98" w14:textId="77777777" w:rsidR="00920BD9" w:rsidRPr="003C3E83" w:rsidRDefault="00000000">
      <w:pPr>
        <w:pStyle w:val="ListBullet"/>
        <w:rPr>
          <w:sz w:val="28"/>
          <w:szCs w:val="28"/>
        </w:rPr>
      </w:pPr>
      <w:r w:rsidRPr="003C3E83">
        <w:rPr>
          <w:sz w:val="28"/>
          <w:szCs w:val="28"/>
        </w:rPr>
        <w:t>Evaluate error separately by currency, city, store, and price range when sample sizes allow.</w:t>
      </w:r>
    </w:p>
    <w:p w14:paraId="04C7576A" w14:textId="77777777" w:rsidR="00920BD9" w:rsidRPr="003C3E83" w:rsidRDefault="00000000">
      <w:pPr>
        <w:pStyle w:val="ListBullet"/>
        <w:rPr>
          <w:sz w:val="28"/>
          <w:szCs w:val="28"/>
        </w:rPr>
      </w:pPr>
      <w:r w:rsidRPr="003C3E83">
        <w:rPr>
          <w:sz w:val="28"/>
          <w:szCs w:val="28"/>
        </w:rPr>
        <w:t>Do not use the current model for live pricing until data comparability, leakage, and model performance are checked.</w:t>
      </w:r>
    </w:p>
    <w:p w14:paraId="6E7127D7" w14:textId="77777777" w:rsidR="00920BD9" w:rsidRPr="00D313DC" w:rsidRDefault="00000000">
      <w:pPr>
        <w:pStyle w:val="Heading1"/>
        <w:rPr>
          <w:sz w:val="32"/>
          <w:szCs w:val="32"/>
        </w:rPr>
      </w:pPr>
      <w:r w:rsidRPr="00D313DC">
        <w:rPr>
          <w:sz w:val="32"/>
          <w:szCs w:val="32"/>
        </w:rPr>
        <w:t>10. Tools and Technologies</w:t>
      </w:r>
    </w:p>
    <w:p w14:paraId="06125500" w14:textId="77777777" w:rsidR="00920BD9" w:rsidRPr="003C3E83" w:rsidRDefault="00000000">
      <w:pPr>
        <w:rPr>
          <w:sz w:val="28"/>
          <w:szCs w:val="28"/>
        </w:rPr>
      </w:pPr>
      <w:r w:rsidRPr="003C3E83">
        <w:rPr>
          <w:sz w:val="28"/>
          <w:szCs w:val="28"/>
        </w:rPr>
        <w:t>The project environment specifies Python, pandas, NumPy, scikit-learn, Streamlit, and visualization libraries. Google Colab was used for notebook execution. The dashboard launch command is: streamlit run app.py</w:t>
      </w:r>
    </w:p>
    <w:p w14:paraId="08539813" w14:textId="77777777" w:rsidR="00920BD9" w:rsidRPr="00D313DC" w:rsidRDefault="00000000">
      <w:pPr>
        <w:pStyle w:val="Heading1"/>
        <w:rPr>
          <w:sz w:val="32"/>
          <w:szCs w:val="32"/>
        </w:rPr>
      </w:pPr>
      <w:r w:rsidRPr="00D313DC">
        <w:rPr>
          <w:sz w:val="32"/>
          <w:szCs w:val="32"/>
        </w:rPr>
        <w:t>11. Limitations</w:t>
      </w:r>
    </w:p>
    <w:p w14:paraId="09FDD7CA" w14:textId="77777777" w:rsidR="00920BD9" w:rsidRPr="003C3E83" w:rsidRDefault="00000000">
      <w:pPr>
        <w:pStyle w:val="ListBullet"/>
        <w:rPr>
          <w:sz w:val="28"/>
          <w:szCs w:val="28"/>
        </w:rPr>
      </w:pPr>
      <w:r w:rsidRPr="003C3E83">
        <w:rPr>
          <w:sz w:val="28"/>
          <w:szCs w:val="28"/>
        </w:rPr>
        <w:t>A very high proportion of category values is missing.</w:t>
      </w:r>
    </w:p>
    <w:p w14:paraId="6A4C0D6A" w14:textId="77777777" w:rsidR="00920BD9" w:rsidRPr="003C3E83" w:rsidRDefault="00000000">
      <w:pPr>
        <w:pStyle w:val="ListBullet"/>
        <w:rPr>
          <w:sz w:val="28"/>
          <w:szCs w:val="28"/>
        </w:rPr>
      </w:pPr>
      <w:r w:rsidRPr="003C3E83">
        <w:rPr>
          <w:sz w:val="28"/>
          <w:szCs w:val="28"/>
        </w:rPr>
        <w:t>Multiple currencies mean raw price values may not be directly comparable.</w:t>
      </w:r>
    </w:p>
    <w:p w14:paraId="02AB7BB8" w14:textId="77777777" w:rsidR="00920BD9" w:rsidRPr="003C3E83" w:rsidRDefault="00000000">
      <w:pPr>
        <w:pStyle w:val="ListBullet"/>
        <w:rPr>
          <w:sz w:val="28"/>
          <w:szCs w:val="28"/>
        </w:rPr>
      </w:pPr>
      <w:r w:rsidRPr="003C3E83">
        <w:rPr>
          <w:sz w:val="28"/>
          <w:szCs w:val="28"/>
        </w:rPr>
        <w:t>The price distribution includes values much higher than the median.</w:t>
      </w:r>
    </w:p>
    <w:p w14:paraId="07B5FE04" w14:textId="77777777" w:rsidR="00920BD9" w:rsidRPr="003C3E83" w:rsidRDefault="00000000">
      <w:pPr>
        <w:pStyle w:val="ListBullet"/>
        <w:rPr>
          <w:sz w:val="28"/>
          <w:szCs w:val="28"/>
        </w:rPr>
      </w:pPr>
      <w:r w:rsidRPr="003C3E83">
        <w:rPr>
          <w:sz w:val="28"/>
          <w:szCs w:val="28"/>
        </w:rPr>
        <w:t>The model has low R² and only a small improvement over baseline MAE.</w:t>
      </w:r>
    </w:p>
    <w:p w14:paraId="6BDE8D76" w14:textId="77777777" w:rsidR="00920BD9" w:rsidRPr="003C3E83" w:rsidRDefault="00000000">
      <w:pPr>
        <w:pStyle w:val="ListBullet"/>
        <w:rPr>
          <w:sz w:val="28"/>
          <w:szCs w:val="28"/>
        </w:rPr>
      </w:pPr>
      <w:r w:rsidRPr="003C3E83">
        <w:rPr>
          <w:sz w:val="28"/>
          <w:szCs w:val="28"/>
        </w:rPr>
        <w:t>The metrics in this report are based on notebook output shown during project work and should be re-run before submission.</w:t>
      </w:r>
    </w:p>
    <w:p w14:paraId="53E5C691" w14:textId="77777777" w:rsidR="00920BD9" w:rsidRDefault="00000000">
      <w:pPr>
        <w:pStyle w:val="ListBullet"/>
        <w:rPr>
          <w:sz w:val="28"/>
          <w:szCs w:val="28"/>
        </w:rPr>
      </w:pPr>
      <w:r w:rsidRPr="003C3E83">
        <w:rPr>
          <w:sz w:val="28"/>
          <w:szCs w:val="28"/>
        </w:rPr>
        <w:t>The packaged dashboard and charts should be tested once more before final hand-in.</w:t>
      </w:r>
    </w:p>
    <w:p w14:paraId="3CF6DF47" w14:textId="77777777" w:rsidR="00D313DC" w:rsidRDefault="00D313DC" w:rsidP="00D313DC">
      <w:pPr>
        <w:pStyle w:val="ListBullet"/>
        <w:numPr>
          <w:ilvl w:val="0"/>
          <w:numId w:val="0"/>
        </w:numPr>
        <w:ind w:left="360" w:hanging="360"/>
        <w:rPr>
          <w:sz w:val="28"/>
          <w:szCs w:val="28"/>
        </w:rPr>
      </w:pPr>
    </w:p>
    <w:p w14:paraId="703ADDF4" w14:textId="77777777" w:rsidR="00D313DC" w:rsidRDefault="00D313DC" w:rsidP="00D313DC">
      <w:pPr>
        <w:pStyle w:val="ListBullet"/>
        <w:numPr>
          <w:ilvl w:val="0"/>
          <w:numId w:val="0"/>
        </w:numPr>
        <w:ind w:left="360" w:hanging="360"/>
        <w:rPr>
          <w:sz w:val="28"/>
          <w:szCs w:val="28"/>
        </w:rPr>
      </w:pPr>
    </w:p>
    <w:p w14:paraId="4B0F2653" w14:textId="77777777" w:rsidR="00D313DC" w:rsidRDefault="00D313DC" w:rsidP="00D313DC">
      <w:pPr>
        <w:pStyle w:val="ListBullet"/>
        <w:numPr>
          <w:ilvl w:val="0"/>
          <w:numId w:val="0"/>
        </w:numPr>
        <w:ind w:left="360" w:hanging="360"/>
        <w:rPr>
          <w:sz w:val="28"/>
          <w:szCs w:val="28"/>
        </w:rPr>
      </w:pPr>
    </w:p>
    <w:p w14:paraId="2A4572CE" w14:textId="77777777" w:rsidR="00D313DC" w:rsidRPr="003C3E83" w:rsidRDefault="00D313DC" w:rsidP="00D313DC">
      <w:pPr>
        <w:pStyle w:val="ListBullet"/>
        <w:numPr>
          <w:ilvl w:val="0"/>
          <w:numId w:val="0"/>
        </w:numPr>
        <w:ind w:left="360" w:hanging="360"/>
        <w:rPr>
          <w:sz w:val="28"/>
          <w:szCs w:val="28"/>
        </w:rPr>
      </w:pPr>
    </w:p>
    <w:p w14:paraId="30FF8A29" w14:textId="77777777" w:rsidR="00920BD9" w:rsidRPr="00D313DC" w:rsidRDefault="00000000">
      <w:pPr>
        <w:pStyle w:val="Heading1"/>
        <w:rPr>
          <w:sz w:val="32"/>
          <w:szCs w:val="32"/>
        </w:rPr>
      </w:pPr>
      <w:r w:rsidRPr="00D313DC">
        <w:rPr>
          <w:sz w:val="32"/>
          <w:szCs w:val="32"/>
        </w:rPr>
        <w:lastRenderedPageBreak/>
        <w:t>12. Conclusion</w:t>
      </w:r>
    </w:p>
    <w:p w14:paraId="5664066F" w14:textId="77777777" w:rsidR="00920BD9" w:rsidRPr="003C3E83" w:rsidRDefault="00000000">
      <w:pPr>
        <w:rPr>
          <w:sz w:val="28"/>
          <w:szCs w:val="28"/>
        </w:rPr>
      </w:pPr>
      <w:r w:rsidRPr="003C3E83">
        <w:rPr>
          <w:sz w:val="28"/>
          <w:szCs w:val="28"/>
        </w:rPr>
        <w:t>The project demonstrates a retail price analytics prototype from data inspection to dashboard presentation and initial regression modelling. Data completeness and currency comparability are major constraints. The current model is not sufficiently strong for operational pricing decisions. Future work should focus on data quality, currency-aware analysis, careful outlier review, and robust validation.</w:t>
      </w:r>
    </w:p>
    <w:p w14:paraId="5657AB5C" w14:textId="77777777" w:rsidR="00920BD9" w:rsidRPr="00D313DC" w:rsidRDefault="00000000">
      <w:pPr>
        <w:pStyle w:val="Heading1"/>
        <w:rPr>
          <w:sz w:val="32"/>
          <w:szCs w:val="32"/>
        </w:rPr>
      </w:pPr>
      <w:r w:rsidRPr="00D313DC">
        <w:rPr>
          <w:sz w:val="32"/>
          <w:szCs w:val="32"/>
        </w:rPr>
        <w:t>Appendix A: Project Files</w:t>
      </w:r>
    </w:p>
    <w:p w14:paraId="7C55DCDB" w14:textId="77777777" w:rsidR="00920BD9" w:rsidRPr="003C3E83" w:rsidRDefault="00000000">
      <w:pPr>
        <w:pStyle w:val="ListBullet"/>
        <w:rPr>
          <w:sz w:val="28"/>
          <w:szCs w:val="28"/>
        </w:rPr>
      </w:pPr>
      <w:r w:rsidRPr="003C3E83">
        <w:rPr>
          <w:sz w:val="28"/>
          <w:szCs w:val="28"/>
        </w:rPr>
        <w:t>app.py — Streamlit dashboard application.</w:t>
      </w:r>
    </w:p>
    <w:p w14:paraId="0506C81B" w14:textId="77777777" w:rsidR="00920BD9" w:rsidRPr="003C3E83" w:rsidRDefault="00000000">
      <w:pPr>
        <w:pStyle w:val="ListBullet"/>
        <w:rPr>
          <w:sz w:val="28"/>
          <w:szCs w:val="28"/>
        </w:rPr>
      </w:pPr>
      <w:r w:rsidRPr="003C3E83">
        <w:rPr>
          <w:sz w:val="28"/>
          <w:szCs w:val="28"/>
        </w:rPr>
        <w:t>requirements.txt — Python dependency list.</w:t>
      </w:r>
    </w:p>
    <w:p w14:paraId="703761BD" w14:textId="77777777" w:rsidR="00920BD9" w:rsidRPr="003C3E83" w:rsidRDefault="00000000">
      <w:pPr>
        <w:pStyle w:val="ListBullet"/>
        <w:rPr>
          <w:sz w:val="28"/>
          <w:szCs w:val="28"/>
        </w:rPr>
      </w:pPr>
      <w:r w:rsidRPr="003C3E83">
        <w:rPr>
          <w:sz w:val="28"/>
          <w:szCs w:val="28"/>
        </w:rPr>
        <w:t>README.md — project overview and summary.</w:t>
      </w:r>
    </w:p>
    <w:p w14:paraId="17AD76C4" w14:textId="77777777" w:rsidR="00920BD9" w:rsidRPr="003C3E83" w:rsidRDefault="00000000">
      <w:pPr>
        <w:pStyle w:val="ListBullet"/>
        <w:rPr>
          <w:sz w:val="28"/>
          <w:szCs w:val="28"/>
        </w:rPr>
      </w:pPr>
      <w:r w:rsidRPr="003C3E83">
        <w:rPr>
          <w:sz w:val="28"/>
          <w:szCs w:val="28"/>
        </w:rPr>
        <w:t>retail_cleaned.csv — cleaned dataset.</w:t>
      </w:r>
    </w:p>
    <w:p w14:paraId="74B1EE47" w14:textId="77777777" w:rsidR="00920BD9" w:rsidRPr="003C3E83" w:rsidRDefault="00000000">
      <w:pPr>
        <w:pStyle w:val="ListBullet"/>
        <w:rPr>
          <w:sz w:val="28"/>
          <w:szCs w:val="28"/>
        </w:rPr>
      </w:pPr>
      <w:r w:rsidRPr="003C3E83">
        <w:rPr>
          <w:sz w:val="28"/>
          <w:szCs w:val="28"/>
        </w:rPr>
        <w:t>retail_price_</w:t>
      </w:r>
      <w:proofErr w:type="gramStart"/>
      <w:r w:rsidRPr="003C3E83">
        <w:rPr>
          <w:sz w:val="28"/>
          <w:szCs w:val="28"/>
        </w:rPr>
        <w:t>model.joblib</w:t>
      </w:r>
      <w:proofErr w:type="gramEnd"/>
      <w:r w:rsidRPr="003C3E83">
        <w:rPr>
          <w:sz w:val="28"/>
          <w:szCs w:val="28"/>
        </w:rPr>
        <w:t xml:space="preserve"> — serialized model.</w:t>
      </w:r>
    </w:p>
    <w:p w14:paraId="690F1905" w14:textId="77777777" w:rsidR="00920BD9" w:rsidRPr="003C3E83" w:rsidRDefault="00000000">
      <w:pPr>
        <w:pStyle w:val="ListBullet"/>
        <w:rPr>
          <w:sz w:val="28"/>
          <w:szCs w:val="28"/>
        </w:rPr>
      </w:pPr>
      <w:r w:rsidRPr="003C3E83">
        <w:rPr>
          <w:sz w:val="28"/>
          <w:szCs w:val="28"/>
        </w:rPr>
        <w:t>global_retail_prices_dataset.csv — original dataset.</w:t>
      </w:r>
    </w:p>
    <w:p w14:paraId="033FBF25" w14:textId="77777777" w:rsidR="00920BD9" w:rsidRPr="003C3E83" w:rsidRDefault="00000000">
      <w:pPr>
        <w:pStyle w:val="ListBullet"/>
        <w:rPr>
          <w:sz w:val="28"/>
          <w:szCs w:val="28"/>
        </w:rPr>
      </w:pPr>
      <w:r w:rsidRPr="003C3E83">
        <w:rPr>
          <w:sz w:val="28"/>
          <w:szCs w:val="28"/>
        </w:rPr>
        <w:t>datasheet.md — dataset notes, if included in the final package.</w:t>
      </w:r>
    </w:p>
    <w:p w14:paraId="3F949840" w14:textId="77777777" w:rsidR="00920BD9" w:rsidRPr="003C3E83" w:rsidRDefault="00000000">
      <w:pPr>
        <w:rPr>
          <w:sz w:val="28"/>
          <w:szCs w:val="28"/>
        </w:rPr>
      </w:pPr>
      <w:r w:rsidRPr="003C3E83">
        <w:rPr>
          <w:sz w:val="28"/>
          <w:szCs w:val="28"/>
        </w:rPr>
        <w:t>Before submission: replace the bracketed cover-page fields, add actual dashboard screenshots if required, and verify the final model metrics from a fresh run.</w:t>
      </w:r>
    </w:p>
    <w:sectPr w:rsidR="00920BD9" w:rsidRPr="003C3E83" w:rsidSect="003C3E83">
      <w:footerReference w:type="default" r:id="rId8"/>
      <w:pgSz w:w="12240" w:h="15840"/>
      <w:pgMar w:top="1080" w:right="1224" w:bottom="1080"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D2414" w14:textId="77777777" w:rsidR="00311CF8" w:rsidRDefault="00311CF8">
      <w:pPr>
        <w:spacing w:after="0" w:line="240" w:lineRule="auto"/>
      </w:pPr>
      <w:r>
        <w:separator/>
      </w:r>
    </w:p>
  </w:endnote>
  <w:endnote w:type="continuationSeparator" w:id="0">
    <w:p w14:paraId="20C34A66" w14:textId="77777777" w:rsidR="00311CF8" w:rsidRDefault="00311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5324" w14:textId="77777777" w:rsidR="00920BD9" w:rsidRDefault="00000000">
    <w:pPr>
      <w:pStyle w:val="Footer"/>
      <w:jc w:val="center"/>
    </w:pPr>
    <w:r>
      <w:t xml:space="preserve">Global Retail Price Intelligence | Page </w:t>
    </w:r>
    <w:r>
      <w:fldChar w:fldCharType="begin"/>
    </w:r>
    <w:r>
      <w:instrText>PAGE</w:instrText>
    </w:r>
    <w:r>
      <w:fldChar w:fldCharType="separate"/>
    </w:r>
    <w:r w:rsidR="003C3E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3BFC" w14:textId="77777777" w:rsidR="00311CF8" w:rsidRDefault="00311CF8">
      <w:pPr>
        <w:spacing w:after="0" w:line="240" w:lineRule="auto"/>
      </w:pPr>
      <w:r>
        <w:separator/>
      </w:r>
    </w:p>
  </w:footnote>
  <w:footnote w:type="continuationSeparator" w:id="0">
    <w:p w14:paraId="095EF50B" w14:textId="77777777" w:rsidR="00311CF8" w:rsidRDefault="00311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716940">
    <w:abstractNumId w:val="8"/>
  </w:num>
  <w:num w:numId="2" w16cid:durableId="1189102408">
    <w:abstractNumId w:val="6"/>
  </w:num>
  <w:num w:numId="3" w16cid:durableId="456066490">
    <w:abstractNumId w:val="5"/>
  </w:num>
  <w:num w:numId="4" w16cid:durableId="1058014712">
    <w:abstractNumId w:val="4"/>
  </w:num>
  <w:num w:numId="5" w16cid:durableId="690573041">
    <w:abstractNumId w:val="7"/>
  </w:num>
  <w:num w:numId="6" w16cid:durableId="1698387284">
    <w:abstractNumId w:val="3"/>
  </w:num>
  <w:num w:numId="7" w16cid:durableId="1610160289">
    <w:abstractNumId w:val="2"/>
  </w:num>
  <w:num w:numId="8" w16cid:durableId="700936607">
    <w:abstractNumId w:val="1"/>
  </w:num>
  <w:num w:numId="9" w16cid:durableId="490675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1CF8"/>
    <w:rsid w:val="00326F90"/>
    <w:rsid w:val="003C3E83"/>
    <w:rsid w:val="006C2491"/>
    <w:rsid w:val="00920BD9"/>
    <w:rsid w:val="00AA1D8D"/>
    <w:rsid w:val="00B47730"/>
    <w:rsid w:val="00CB0664"/>
    <w:rsid w:val="00D31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2B059"/>
  <w14:defaultImageDpi w14:val="300"/>
  <w15:docId w15:val="{A74226BE-BD2F-414A-A6EE-EA774064B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1041</Words>
  <Characters>5939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Yadav</cp:lastModifiedBy>
  <cp:revision>2</cp:revision>
  <dcterms:created xsi:type="dcterms:W3CDTF">2026-10-14T10:21:00Z</dcterms:created>
  <dcterms:modified xsi:type="dcterms:W3CDTF">2026-10-14T10:21:00Z</dcterms:modified>
  <cp:category/>
</cp:coreProperties>
</file>